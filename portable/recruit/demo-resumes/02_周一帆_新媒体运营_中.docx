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周一帆（虚构演示） · 个人简历</w:t>
      </w:r>
    </w:p>
    <w:p>
      <w:r>
        <w:t>【演示用虚构简历，人物、电话、公司均不真实】</w:t>
      </w:r>
    </w:p>
    <w:p>
      <w:r>
        <w:t>求职意向：新媒体运营</w:t>
      </w:r>
    </w:p>
    <w:p>
      <w:r>
        <w:t>电话：139-0000-0002（虚构）</w:t>
      </w:r>
    </w:p>
    <w:p>
      <w:r>
        <w:t>邮箱：zhouyifan@example.com</w:t>
      </w:r>
    </w:p>
    <w:p>
      <w:r>
        <w:t>年龄：24 岁</w:t>
      </w:r>
    </w:p>
    <w:p>
      <w:r>
        <w:t>现居：杭州</w:t>
      </w:r>
    </w:p>
    <w:p>
      <w:r>
        <w:t>期望薪资：8K–9K</w:t>
      </w:r>
    </w:p>
    <w:p>
      <w:pPr>
        <w:pStyle w:val="Heading2"/>
      </w:pPr>
      <w:r>
        <w:t>教育背景</w:t>
      </w:r>
    </w:p>
    <w:p>
      <w:r>
        <w:t>2019.09–2023.06  某职业技术学院（虚构）  电子商务 大专</w:t>
      </w:r>
    </w:p>
    <w:p>
      <w:pPr>
        <w:pStyle w:val="Heading2"/>
      </w:pPr>
      <w:r>
        <w:t>工作经历</w:t>
      </w:r>
    </w:p>
    <w:p>
      <w:r>
        <w:t>2023.07–至今  某贸易公司（虚构）  行政助理兼公众号运营</w:t>
      </w:r>
    </w:p>
    <w:p>
      <w:r>
        <w:t>· 负责公司微信公众号日常推文，每周 2 篇，阅读量 300–800</w:t>
      </w:r>
    </w:p>
    <w:p>
      <w:r>
        <w:t>· 协助拍摄产品图片，用 Canva 做海报</w:t>
      </w:r>
    </w:p>
    <w:p>
      <w:r>
        <w:t>· 日常行政：订会议室、采购办公用品、整理考勤</w:t>
      </w:r>
    </w:p>
    <w:p>
      <w:r>
        <w:t>2022.09–2023.03  某电商公司（虚构）  新媒体运营实习生</w:t>
      </w:r>
    </w:p>
    <w:p>
      <w:r>
        <w:t>· 协助运营小红书账号，写过 30 多篇种草笔记，其中 1 篇点赞 2000+</w:t>
      </w:r>
    </w:p>
    <w:p>
      <w:pPr>
        <w:pStyle w:val="Heading2"/>
      </w:pPr>
      <w:r>
        <w:t>技能</w:t>
      </w:r>
    </w:p>
    <w:p>
      <w:r>
        <w:t>剪映、Canva、秀米；会基础的 Excel</w:t>
      </w:r>
    </w:p>
    <w:p>
      <w:pPr>
        <w:pStyle w:val="Heading2"/>
      </w:pPr>
      <w:r>
        <w:t>自我评价</w:t>
      </w:r>
    </w:p>
    <w:p>
      <w:r>
        <w:t>对新媒体很感兴趣，希望转为全职新媒体运营，学习能力强。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