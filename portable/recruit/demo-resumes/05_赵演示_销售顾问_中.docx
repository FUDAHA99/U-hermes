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赵演示（虚构演示） · 个人简历</w:t>
      </w:r>
    </w:p>
    <w:p>
      <w:r>
        <w:t>【演示用虚构简历，人物、电话、公司均不真实】</w:t>
      </w:r>
    </w:p>
    <w:p>
      <w:r>
        <w:t>求职意向：销售顾问 / 大客户销售</w:t>
      </w:r>
    </w:p>
    <w:p>
      <w:r>
        <w:t>电话：135-0000-0005（虚构）</w:t>
      </w:r>
    </w:p>
    <w:p>
      <w:r>
        <w:t>邮箱：zhaoyanshi@example.com</w:t>
      </w:r>
    </w:p>
    <w:p>
      <w:r>
        <w:t>年龄：31 岁</w:t>
      </w:r>
    </w:p>
    <w:p>
      <w:r>
        <w:t>现居：杭州</w:t>
      </w:r>
    </w:p>
    <w:p>
      <w:r>
        <w:t>期望薪资：底薪 8K + 提成</w:t>
      </w:r>
    </w:p>
    <w:p>
      <w:pPr>
        <w:pStyle w:val="Heading2"/>
      </w:pPr>
      <w:r>
        <w:t>教育背景</w:t>
      </w:r>
    </w:p>
    <w:p>
      <w:r>
        <w:t>2012.09–2016.06  某财经学院（虚构）  市场营销 本科</w:t>
      </w:r>
    </w:p>
    <w:p>
      <w:pPr>
        <w:pStyle w:val="Heading2"/>
      </w:pPr>
      <w:r>
        <w:t>工作经历</w:t>
      </w:r>
    </w:p>
    <w:p>
      <w:r>
        <w:t>2021.05–2026.08  某办公家具公司（虚构）  销售经理</w:t>
      </w:r>
    </w:p>
    <w:p>
      <w:r>
        <w:t>· 负责杭州区域企业客户，年销售额 300 万左右，完成率约 85%</w:t>
      </w:r>
    </w:p>
    <w:p>
      <w:r>
        <w:t>· 维护老客户 40 多家，复购率不错</w:t>
      </w:r>
    </w:p>
    <w:p>
      <w:r>
        <w:t>2016.07–2021.04  某汽车 4S 店（虚构）  销售顾问</w:t>
      </w:r>
    </w:p>
    <w:p>
      <w:r>
        <w:t>· 月均成交 8–10 台，2019 年获门店季度销冠一次</w:t>
      </w:r>
    </w:p>
    <w:p>
      <w:pPr>
        <w:pStyle w:val="Heading2"/>
      </w:pPr>
      <w:r>
        <w:t>技能</w:t>
      </w:r>
    </w:p>
    <w:p>
      <w:r>
        <w:t>客户沟通、谈判；会用 CRM 和 Excel；有驾照</w:t>
      </w:r>
    </w:p>
    <w:p>
      <w:pPr>
        <w:pStyle w:val="Heading2"/>
      </w:pPr>
      <w:r>
        <w:t>自我评价</w:t>
      </w:r>
    </w:p>
    <w:p>
      <w:r>
        <w:t>做事踏实，有一定客户资源。离职原因：公司业务调整。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